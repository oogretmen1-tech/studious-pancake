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2. Sınıf Hayat Bilgisi Portfolyo Etkinlik Kitapçığı</w:t>
      </w:r>
    </w:p>
    <w:p>
      <w:pPr>
        <w:jc w:val="center"/>
      </w:pPr>
      <w:r>
        <w:t>Öğrencilerin yıl içindeki gelişimini izlemek için etkinlik ve değerlendirme sayfaları</w:t>
      </w:r>
    </w:p>
    <w:p/>
    <w:p>
      <w:r>
        <w:t>Öğrenci Adı Soyadı: ______________________________</w:t>
      </w:r>
    </w:p>
    <w:p>
      <w:r>
        <w:t>Sınıf / Şube: ____________________________________</w:t>
      </w:r>
    </w:p>
    <w:p>
      <w:r>
        <w:t>Okul: ___________________________________________</w:t>
      </w:r>
    </w:p>
    <w:p>
      <w:r>
        <w:t>Öğretmen: _______________________________________</w:t>
      </w:r>
    </w:p>
    <w:p>
      <w:r>
        <w:rPr>
          <w:b/>
          <w:sz w:val="30"/>
        </w:rPr>
        <w:t>1. Ben ve Okulum</w:t>
      </w:r>
    </w:p>
    <w:p>
      <w:r>
        <w:t>• Kendimi tanıtıyorum: Adım, sevdiğim şeyler, hedeflerim.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Okulumu çiziyorum: Sınıfım, bahçem, öğretmenim.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Sınıf kuralları posteri hazırlıyorum.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Arkadaşlarımla iyi iletişim kurma etkinliği.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Öğretmen Gözlem Notu: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br w:type="page"/>
      </w:r>
    </w:p>
    <w:p>
      <w:r>
        <w:rPr>
          <w:b/>
          <w:sz w:val="30"/>
        </w:rPr>
        <w:t>2. Sağlıklı Hayat</w:t>
      </w:r>
    </w:p>
    <w:p>
      <w:r>
        <w:t>• Sağlıklı beslenme tabağı çizimi.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Bir günlük su içme takibi çizelgesi.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Kişisel temizlik kontrol listesi.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Uyku ve dinlenme alışkanlıkları değerlendirmesi.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Öğretmen Gözlem Notu: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br w:type="page"/>
      </w:r>
    </w:p>
    <w:p>
      <w:r>
        <w:rPr>
          <w:b/>
          <w:sz w:val="30"/>
        </w:rPr>
        <w:t>3. Güvenli Hayat</w:t>
      </w:r>
    </w:p>
    <w:p>
      <w:r>
        <w:t>• Evde güvenlik kuralları afişi.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Trafikte dikkat etmem gerekenler.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Acil durumda aranacak numaralar.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Okul yolunda güvenlik kuralları.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Öğretmen Gözlem Notu: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br w:type="page"/>
      </w:r>
    </w:p>
    <w:p>
      <w:r>
        <w:rPr>
          <w:b/>
          <w:sz w:val="30"/>
        </w:rPr>
        <w:t>4. Doğa ve Çevre</w:t>
      </w:r>
    </w:p>
    <w:p>
      <w:r>
        <w:t>• Hava olayları gözlem çizelgesi (1 hafta).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Mevsimlere göre kıyafet seçme etkinliği.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Geri dönüşüm kutusu tasarımı.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Doğayı korumak için neler yaparım?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Öğretmen Gözlem Notu: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br w:type="page"/>
      </w:r>
    </w:p>
    <w:p>
      <w:r>
        <w:rPr>
          <w:b/>
          <w:sz w:val="30"/>
        </w:rPr>
        <w:t>5. Ülkem ve Toplum</w:t>
      </w:r>
    </w:p>
    <w:p>
      <w:r>
        <w:t>• Bayramlarımızı tanıyorum.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Ailemde görev paylaşımı.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Komşuluk ve yardımlaşma örnekleri.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Atatürk ve çocuk sevgisi etkinliği.</w:t>
      </w:r>
    </w:p>
    <w:p>
      <w:r>
        <w:t>Çalışma Alanı: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Öğretmen Gözlem Notu: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br w:type="page"/>
      </w:r>
    </w:p>
    <w:p>
      <w:r>
        <w:rPr>
          <w:b/>
          <w:sz w:val="30"/>
        </w:rPr>
        <w:t>Dönem Sonu Öz Değerlendirme</w:t>
      </w:r>
    </w:p>
    <w:p>
      <w:r>
        <w:t>• Bu dönem en çok hangi etkinliği sevdim?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Neleri daha iyi öğrendim?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Arkadaşlarımla nasıl iletişim kurdum?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• Öğretmenimden öğrendiğim en önemli şey neydi?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